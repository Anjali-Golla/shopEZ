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480" w:after="0"/>
        <w:jc w:val="center"/>
        <w:rPr/>
      </w:pPr>
      <w:r>
        <w:rPr/>
        <w:t>Project Planning Phase</w:t>
      </w:r>
    </w:p>
    <w:p>
      <w:pPr>
        <w:pStyle w:val="Heading2"/>
        <w:rPr/>
      </w:pPr>
      <w:r>
        <w:rPr/>
        <w:t>Project Planning Template (Product Backlog, Sprint Planning, Stories &amp; Story Points)</w:t>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lineRule="auto" w:line="240" w:before="0" w:after="0"/>
              <w:rPr/>
            </w:pPr>
            <w:r>
              <w:rPr/>
              <w:t>Date</w:t>
            </w:r>
          </w:p>
        </w:tc>
        <w:tc>
          <w:tcPr>
            <w:tcW w:w="4319" w:type="dxa"/>
            <w:tcBorders/>
          </w:tcPr>
          <w:p>
            <w:pPr>
              <w:pStyle w:val="Normal"/>
              <w:spacing w:lineRule="auto" w:line="240" w:before="0" w:after="0"/>
              <w:rPr/>
            </w:pPr>
            <w:r>
              <w:rPr/>
              <w:t>09 July 2026</w:t>
            </w:r>
          </w:p>
          <w:p>
            <w:pPr>
              <w:pStyle w:val="Normal"/>
              <w:spacing w:lineRule="auto" w:line="240" w:before="0" w:after="0"/>
              <w:rPr/>
            </w:pPr>
            <w:r>
              <w:rPr/>
            </w:r>
          </w:p>
        </w:tc>
      </w:tr>
      <w:tr>
        <w:trPr/>
        <w:tc>
          <w:tcPr>
            <w:tcW w:w="4320" w:type="dxa"/>
            <w:tcBorders/>
          </w:tcPr>
          <w:p>
            <w:pPr>
              <w:pStyle w:val="Normal"/>
              <w:spacing w:lineRule="auto" w:line="240" w:before="0" w:after="0"/>
              <w:rPr/>
            </w:pPr>
            <w:r>
              <w:rPr/>
              <w:t>Team ID</w:t>
            </w:r>
          </w:p>
        </w:tc>
        <w:tc>
          <w:tcPr>
            <w:tcW w:w="4319" w:type="dxa"/>
            <w:tcBorders/>
          </w:tcPr>
          <w:p>
            <w:pPr>
              <w:pStyle w:val="Normal"/>
              <w:spacing w:lineRule="auto" w:line="240" w:before="0" w:after="0"/>
              <w:rPr/>
            </w:pPr>
            <w:r>
              <w:rPr/>
              <w:t>__________</w:t>
            </w:r>
          </w:p>
          <w:p>
            <w:pPr>
              <w:pStyle w:val="Normal"/>
              <w:spacing w:lineRule="auto" w:line="240" w:before="0" w:after="0"/>
              <w:rPr/>
            </w:pPr>
            <w:r>
              <w:rPr/>
            </w:r>
          </w:p>
        </w:tc>
      </w:tr>
      <w:tr>
        <w:trPr/>
        <w:tc>
          <w:tcPr>
            <w:tcW w:w="4320" w:type="dxa"/>
            <w:tcBorders/>
          </w:tcPr>
          <w:p>
            <w:pPr>
              <w:pStyle w:val="Normal"/>
              <w:spacing w:lineRule="auto" w:line="240" w:before="0" w:after="0"/>
              <w:rPr/>
            </w:pPr>
            <w:r>
              <w:rPr/>
              <w:t>Project Name</w:t>
            </w:r>
          </w:p>
        </w:tc>
        <w:tc>
          <w:tcPr>
            <w:tcW w:w="4319" w:type="dxa"/>
            <w:tcBorders/>
          </w:tcPr>
          <w:p>
            <w:pPr>
              <w:pStyle w:val="Normal"/>
              <w:spacing w:lineRule="auto" w:line="240" w:before="0" w:after="0"/>
              <w:rPr/>
            </w:pPr>
            <w:r>
              <w:rPr/>
              <w:t>Shopezz – MERN E-Commerce Platform</w:t>
            </w:r>
          </w:p>
          <w:p>
            <w:pPr>
              <w:pStyle w:val="Normal"/>
              <w:spacing w:lineRule="auto" w:line="240" w:before="0" w:after="0"/>
              <w:rPr/>
            </w:pPr>
            <w:r>
              <w:rPr/>
            </w:r>
          </w:p>
        </w:tc>
      </w:tr>
      <w:tr>
        <w:trPr/>
        <w:tc>
          <w:tcPr>
            <w:tcW w:w="4320" w:type="dxa"/>
            <w:tcBorders/>
          </w:tcPr>
          <w:p>
            <w:pPr>
              <w:pStyle w:val="Normal"/>
              <w:spacing w:lineRule="auto" w:line="240" w:before="0" w:after="0"/>
              <w:rPr/>
            </w:pPr>
            <w:r>
              <w:rPr/>
              <w:t>Maximum Marks</w:t>
            </w:r>
          </w:p>
        </w:tc>
        <w:tc>
          <w:tcPr>
            <w:tcW w:w="4319" w:type="dxa"/>
            <w:tcBorders/>
          </w:tcPr>
          <w:p>
            <w:pPr>
              <w:pStyle w:val="Normal"/>
              <w:spacing w:lineRule="auto" w:line="240" w:before="0" w:after="0"/>
              <w:rPr/>
            </w:pPr>
            <w:r>
              <w:rPr/>
              <w:t>5 Marks</w:t>
            </w:r>
          </w:p>
          <w:p>
            <w:pPr>
              <w:pStyle w:val="Normal"/>
              <w:spacing w:lineRule="auto" w:line="240" w:before="0" w:after="0"/>
              <w:rPr/>
            </w:pPr>
            <w:r>
              <w:rPr/>
            </w:r>
          </w:p>
        </w:tc>
      </w:tr>
    </w:tbl>
    <w:p>
      <w:pPr>
        <w:pStyle w:val="Heading2"/>
        <w:rPr/>
      </w:pPr>
      <w:r>
        <w:rPr/>
        <w:t>Product Backlog &amp; Sprint Planning</w:t>
      </w:r>
    </w:p>
    <w:tbl>
      <w:tblPr>
        <w:tblStyle w:val="TableGrid"/>
        <w:tblW w:w="8639" w:type="dxa"/>
        <w:jc w:val="left"/>
        <w:tblInd w:w="0" w:type="dxa"/>
        <w:tblCellMar>
          <w:top w:w="0" w:type="dxa"/>
          <w:left w:w="108" w:type="dxa"/>
          <w:bottom w:w="0" w:type="dxa"/>
          <w:right w:w="108" w:type="dxa"/>
        </w:tblCellMar>
        <w:tblLook w:val="04a0" w:noHBand="0" w:noVBand="1" w:firstColumn="1" w:lastRow="0" w:lastColumn="0" w:firstRow="1"/>
      </w:tblPr>
      <w:tblGrid>
        <w:gridCol w:w="1234"/>
        <w:gridCol w:w="1234"/>
        <w:gridCol w:w="1234"/>
        <w:gridCol w:w="1234"/>
        <w:gridCol w:w="1234"/>
        <w:gridCol w:w="1234"/>
        <w:gridCol w:w="1234"/>
      </w:tblGrid>
      <w:tr>
        <w:trPr/>
        <w:tc>
          <w:tcPr>
            <w:tcW w:w="1234" w:type="dxa"/>
            <w:tcBorders/>
          </w:tcPr>
          <w:p>
            <w:pPr>
              <w:pStyle w:val="Normal"/>
              <w:spacing w:lineRule="auto" w:line="240" w:before="0" w:after="0"/>
              <w:rPr/>
            </w:pPr>
            <w:r>
              <w:rPr/>
              <w:t>Sprint</w:t>
            </w:r>
          </w:p>
        </w:tc>
        <w:tc>
          <w:tcPr>
            <w:tcW w:w="1234" w:type="dxa"/>
            <w:tcBorders/>
          </w:tcPr>
          <w:p>
            <w:pPr>
              <w:pStyle w:val="Normal"/>
              <w:spacing w:lineRule="auto" w:line="240" w:before="0" w:after="0"/>
              <w:rPr/>
            </w:pPr>
            <w:r>
              <w:rPr/>
              <w:t>Epic</w:t>
            </w:r>
          </w:p>
        </w:tc>
        <w:tc>
          <w:tcPr>
            <w:tcW w:w="1234" w:type="dxa"/>
            <w:tcBorders/>
          </w:tcPr>
          <w:p>
            <w:pPr>
              <w:pStyle w:val="Normal"/>
              <w:spacing w:lineRule="auto" w:line="240" w:before="0" w:after="0"/>
              <w:rPr/>
            </w:pPr>
            <w:r>
              <w:rPr/>
              <w:t>Story ID</w:t>
            </w:r>
          </w:p>
        </w:tc>
        <w:tc>
          <w:tcPr>
            <w:tcW w:w="1234" w:type="dxa"/>
            <w:tcBorders/>
          </w:tcPr>
          <w:p>
            <w:pPr>
              <w:pStyle w:val="Normal"/>
              <w:spacing w:lineRule="auto" w:line="240" w:before="0" w:after="0"/>
              <w:rPr/>
            </w:pPr>
            <w:r>
              <w:rPr/>
              <w:t>User Story / Task</w:t>
            </w:r>
          </w:p>
        </w:tc>
        <w:tc>
          <w:tcPr>
            <w:tcW w:w="1234" w:type="dxa"/>
            <w:tcBorders/>
          </w:tcPr>
          <w:p>
            <w:pPr>
              <w:pStyle w:val="Normal"/>
              <w:spacing w:lineRule="auto" w:line="240" w:before="0" w:after="0"/>
              <w:rPr/>
            </w:pPr>
            <w:r>
              <w:rPr/>
              <w:t>Points</w:t>
            </w:r>
          </w:p>
        </w:tc>
        <w:tc>
          <w:tcPr>
            <w:tcW w:w="1234" w:type="dxa"/>
            <w:tcBorders/>
          </w:tcPr>
          <w:p>
            <w:pPr>
              <w:pStyle w:val="Normal"/>
              <w:spacing w:lineRule="auto" w:line="240" w:before="0" w:after="0"/>
              <w:rPr/>
            </w:pPr>
            <w:r>
              <w:rPr/>
              <w:t>Priority</w:t>
            </w:r>
          </w:p>
        </w:tc>
        <w:tc>
          <w:tcPr>
            <w:tcW w:w="1234" w:type="dxa"/>
            <w:tcBorders/>
          </w:tcPr>
          <w:p>
            <w:pPr>
              <w:pStyle w:val="Normal"/>
              <w:spacing w:lineRule="auto" w:line="240" w:before="0" w:after="0"/>
              <w:rPr/>
            </w:pPr>
            <w:r>
              <w:rPr/>
              <w:t>Team</w:t>
            </w:r>
          </w:p>
        </w:tc>
      </w:tr>
      <w:tr>
        <w:trPr/>
        <w:tc>
          <w:tcPr>
            <w:tcW w:w="1234" w:type="dxa"/>
            <w:tcBorders/>
          </w:tcPr>
          <w:p>
            <w:pPr>
              <w:pStyle w:val="Normal"/>
              <w:spacing w:lineRule="auto" w:line="240" w:before="0" w:after="0"/>
              <w:rPr/>
            </w:pPr>
            <w:r>
              <w:rPr/>
              <w:t>Sprint-1</w:t>
            </w:r>
          </w:p>
        </w:tc>
        <w:tc>
          <w:tcPr>
            <w:tcW w:w="1234" w:type="dxa"/>
            <w:tcBorders/>
          </w:tcPr>
          <w:p>
            <w:pPr>
              <w:pStyle w:val="Normal"/>
              <w:spacing w:lineRule="auto" w:line="240" w:before="0" w:after="0"/>
              <w:rPr/>
            </w:pPr>
            <w:r>
              <w:rPr/>
              <w:t>Authentication</w:t>
            </w:r>
          </w:p>
        </w:tc>
        <w:tc>
          <w:tcPr>
            <w:tcW w:w="1234" w:type="dxa"/>
            <w:tcBorders/>
          </w:tcPr>
          <w:p>
            <w:pPr>
              <w:pStyle w:val="Normal"/>
              <w:spacing w:lineRule="auto" w:line="240" w:before="0" w:after="0"/>
              <w:rPr/>
            </w:pPr>
            <w:r>
              <w:rPr/>
              <w:t>US-01</w:t>
            </w:r>
          </w:p>
        </w:tc>
        <w:tc>
          <w:tcPr>
            <w:tcW w:w="1234" w:type="dxa"/>
            <w:tcBorders/>
          </w:tcPr>
          <w:p>
            <w:pPr>
              <w:pStyle w:val="Normal"/>
              <w:spacing w:lineRule="auto" w:line="240" w:before="0" w:after="0"/>
              <w:rPr/>
            </w:pPr>
            <w:r>
              <w:rPr/>
              <w:t>User registration with email verification</w:t>
            </w:r>
          </w:p>
        </w:tc>
        <w:tc>
          <w:tcPr>
            <w:tcW w:w="1234" w:type="dxa"/>
            <w:tcBorders/>
          </w:tcPr>
          <w:p>
            <w:pPr>
              <w:pStyle w:val="Normal"/>
              <w:spacing w:lineRule="auto" w:line="240" w:before="0" w:after="0"/>
              <w:rPr/>
            </w:pPr>
            <w:r>
              <w:rPr/>
              <w:t>3</w:t>
            </w:r>
          </w:p>
        </w:tc>
        <w:tc>
          <w:tcPr>
            <w:tcW w:w="1234" w:type="dxa"/>
            <w:tcBorders/>
          </w:tcPr>
          <w:p>
            <w:pPr>
              <w:pStyle w:val="Normal"/>
              <w:spacing w:lineRule="auto" w:line="240" w:before="0" w:after="0"/>
              <w:rPr/>
            </w:pPr>
            <w:r>
              <w:rPr/>
              <w:t>High</w:t>
            </w:r>
          </w:p>
        </w:tc>
        <w:tc>
          <w:tcPr>
            <w:tcW w:w="1234" w:type="dxa"/>
            <w:tcBorders/>
          </w:tcPr>
          <w:p>
            <w:pPr>
              <w:pStyle w:val="Normal"/>
              <w:spacing w:lineRule="auto" w:line="240" w:before="0" w:after="0"/>
              <w:rPr/>
            </w:pPr>
            <w:r>
              <w:rPr/>
              <w:t>Team</w:t>
            </w:r>
          </w:p>
        </w:tc>
      </w:tr>
      <w:tr>
        <w:trPr/>
        <w:tc>
          <w:tcPr>
            <w:tcW w:w="1234" w:type="dxa"/>
            <w:tcBorders/>
          </w:tcPr>
          <w:p>
            <w:pPr>
              <w:pStyle w:val="Normal"/>
              <w:spacing w:lineRule="auto" w:line="240" w:before="0" w:after="0"/>
              <w:rPr/>
            </w:pPr>
            <w:r>
              <w:rPr/>
              <w:t>Sprint-1</w:t>
            </w:r>
          </w:p>
        </w:tc>
        <w:tc>
          <w:tcPr>
            <w:tcW w:w="1234" w:type="dxa"/>
            <w:tcBorders/>
          </w:tcPr>
          <w:p>
            <w:pPr>
              <w:pStyle w:val="Normal"/>
              <w:spacing w:lineRule="auto" w:line="240" w:before="0" w:after="0"/>
              <w:rPr/>
            </w:pPr>
            <w:r>
              <w:rPr/>
              <w:t>Authentication</w:t>
            </w:r>
          </w:p>
        </w:tc>
        <w:tc>
          <w:tcPr>
            <w:tcW w:w="1234" w:type="dxa"/>
            <w:tcBorders/>
          </w:tcPr>
          <w:p>
            <w:pPr>
              <w:pStyle w:val="Normal"/>
              <w:spacing w:lineRule="auto" w:line="240" w:before="0" w:after="0"/>
              <w:rPr/>
            </w:pPr>
            <w:r>
              <w:rPr/>
              <w:t>US-02</w:t>
            </w:r>
          </w:p>
        </w:tc>
        <w:tc>
          <w:tcPr>
            <w:tcW w:w="1234" w:type="dxa"/>
            <w:tcBorders/>
          </w:tcPr>
          <w:p>
            <w:pPr>
              <w:pStyle w:val="Normal"/>
              <w:spacing w:lineRule="auto" w:line="240" w:before="0" w:after="0"/>
              <w:rPr/>
            </w:pPr>
            <w:r>
              <w:rPr/>
              <w:t>Secure login using JWT</w:t>
            </w:r>
          </w:p>
        </w:tc>
        <w:tc>
          <w:tcPr>
            <w:tcW w:w="1234" w:type="dxa"/>
            <w:tcBorders/>
          </w:tcPr>
          <w:p>
            <w:pPr>
              <w:pStyle w:val="Normal"/>
              <w:spacing w:lineRule="auto" w:line="240" w:before="0" w:after="0"/>
              <w:rPr/>
            </w:pPr>
            <w:r>
              <w:rPr/>
              <w:t>3</w:t>
            </w:r>
          </w:p>
        </w:tc>
        <w:tc>
          <w:tcPr>
            <w:tcW w:w="1234" w:type="dxa"/>
            <w:tcBorders/>
          </w:tcPr>
          <w:p>
            <w:pPr>
              <w:pStyle w:val="Normal"/>
              <w:spacing w:lineRule="auto" w:line="240" w:before="0" w:after="0"/>
              <w:rPr/>
            </w:pPr>
            <w:r>
              <w:rPr/>
              <w:t>High</w:t>
            </w:r>
          </w:p>
        </w:tc>
        <w:tc>
          <w:tcPr>
            <w:tcW w:w="1234" w:type="dxa"/>
            <w:tcBorders/>
          </w:tcPr>
          <w:p>
            <w:pPr>
              <w:pStyle w:val="Normal"/>
              <w:spacing w:lineRule="auto" w:line="240" w:before="0" w:after="0"/>
              <w:rPr/>
            </w:pPr>
            <w:r>
              <w:rPr/>
              <w:t>Team</w:t>
            </w:r>
          </w:p>
        </w:tc>
      </w:tr>
      <w:tr>
        <w:trPr/>
        <w:tc>
          <w:tcPr>
            <w:tcW w:w="1234" w:type="dxa"/>
            <w:tcBorders/>
          </w:tcPr>
          <w:p>
            <w:pPr>
              <w:pStyle w:val="Normal"/>
              <w:spacing w:lineRule="auto" w:line="240" w:before="0" w:after="0"/>
              <w:rPr/>
            </w:pPr>
            <w:r>
              <w:rPr/>
              <w:t>Sprint-1</w:t>
            </w:r>
          </w:p>
        </w:tc>
        <w:tc>
          <w:tcPr>
            <w:tcW w:w="1234" w:type="dxa"/>
            <w:tcBorders/>
          </w:tcPr>
          <w:p>
            <w:pPr>
              <w:pStyle w:val="Normal"/>
              <w:spacing w:lineRule="auto" w:line="240" w:before="0" w:after="0"/>
              <w:rPr/>
            </w:pPr>
            <w:r>
              <w:rPr/>
              <w:t>Products</w:t>
            </w:r>
          </w:p>
        </w:tc>
        <w:tc>
          <w:tcPr>
            <w:tcW w:w="1234" w:type="dxa"/>
            <w:tcBorders/>
          </w:tcPr>
          <w:p>
            <w:pPr>
              <w:pStyle w:val="Normal"/>
              <w:spacing w:lineRule="auto" w:line="240" w:before="0" w:after="0"/>
              <w:rPr/>
            </w:pPr>
            <w:r>
              <w:rPr/>
              <w:t>US-03</w:t>
            </w:r>
          </w:p>
        </w:tc>
        <w:tc>
          <w:tcPr>
            <w:tcW w:w="1234" w:type="dxa"/>
            <w:tcBorders/>
          </w:tcPr>
          <w:p>
            <w:pPr>
              <w:pStyle w:val="Normal"/>
              <w:spacing w:lineRule="auto" w:line="240" w:before="0" w:after="0"/>
              <w:rPr/>
            </w:pPr>
            <w:r>
              <w:rPr/>
              <w:t>Browse/search/filter products</w:t>
            </w:r>
          </w:p>
        </w:tc>
        <w:tc>
          <w:tcPr>
            <w:tcW w:w="1234" w:type="dxa"/>
            <w:tcBorders/>
          </w:tcPr>
          <w:p>
            <w:pPr>
              <w:pStyle w:val="Normal"/>
              <w:spacing w:lineRule="auto" w:line="240" w:before="0" w:after="0"/>
              <w:rPr/>
            </w:pPr>
            <w:r>
              <w:rPr/>
              <w:t>5</w:t>
            </w:r>
          </w:p>
        </w:tc>
        <w:tc>
          <w:tcPr>
            <w:tcW w:w="1234" w:type="dxa"/>
            <w:tcBorders/>
          </w:tcPr>
          <w:p>
            <w:pPr>
              <w:pStyle w:val="Normal"/>
              <w:spacing w:lineRule="auto" w:line="240" w:before="0" w:after="0"/>
              <w:rPr/>
            </w:pPr>
            <w:r>
              <w:rPr/>
              <w:t>High</w:t>
            </w:r>
          </w:p>
        </w:tc>
        <w:tc>
          <w:tcPr>
            <w:tcW w:w="1234" w:type="dxa"/>
            <w:tcBorders/>
          </w:tcPr>
          <w:p>
            <w:pPr>
              <w:pStyle w:val="Normal"/>
              <w:spacing w:lineRule="auto" w:line="240" w:before="0" w:after="0"/>
              <w:rPr/>
            </w:pPr>
            <w:r>
              <w:rPr/>
              <w:t>Team</w:t>
            </w:r>
          </w:p>
        </w:tc>
      </w:tr>
      <w:tr>
        <w:trPr/>
        <w:tc>
          <w:tcPr>
            <w:tcW w:w="1234" w:type="dxa"/>
            <w:tcBorders/>
          </w:tcPr>
          <w:p>
            <w:pPr>
              <w:pStyle w:val="Normal"/>
              <w:spacing w:lineRule="auto" w:line="240" w:before="0" w:after="0"/>
              <w:rPr/>
            </w:pPr>
            <w:r>
              <w:rPr/>
              <w:t>Sprint-2</w:t>
            </w:r>
          </w:p>
        </w:tc>
        <w:tc>
          <w:tcPr>
            <w:tcW w:w="1234" w:type="dxa"/>
            <w:tcBorders/>
          </w:tcPr>
          <w:p>
            <w:pPr>
              <w:pStyle w:val="Normal"/>
              <w:spacing w:lineRule="auto" w:line="240" w:before="0" w:after="0"/>
              <w:rPr/>
            </w:pPr>
            <w:r>
              <w:rPr/>
              <w:t>Cart</w:t>
            </w:r>
          </w:p>
        </w:tc>
        <w:tc>
          <w:tcPr>
            <w:tcW w:w="1234" w:type="dxa"/>
            <w:tcBorders/>
          </w:tcPr>
          <w:p>
            <w:pPr>
              <w:pStyle w:val="Normal"/>
              <w:spacing w:lineRule="auto" w:line="240" w:before="0" w:after="0"/>
              <w:rPr/>
            </w:pPr>
            <w:r>
              <w:rPr/>
              <w:t>US-04</w:t>
            </w:r>
          </w:p>
        </w:tc>
        <w:tc>
          <w:tcPr>
            <w:tcW w:w="1234" w:type="dxa"/>
            <w:tcBorders/>
          </w:tcPr>
          <w:p>
            <w:pPr>
              <w:pStyle w:val="Normal"/>
              <w:spacing w:lineRule="auto" w:line="240" w:before="0" w:after="0"/>
              <w:rPr/>
            </w:pPr>
            <w:r>
              <w:rPr/>
              <w:t>Add/update/remove cart items</w:t>
            </w:r>
          </w:p>
        </w:tc>
        <w:tc>
          <w:tcPr>
            <w:tcW w:w="1234" w:type="dxa"/>
            <w:tcBorders/>
          </w:tcPr>
          <w:p>
            <w:pPr>
              <w:pStyle w:val="Normal"/>
              <w:spacing w:lineRule="auto" w:line="240" w:before="0" w:after="0"/>
              <w:rPr/>
            </w:pPr>
            <w:r>
              <w:rPr/>
              <w:t>5</w:t>
            </w:r>
          </w:p>
        </w:tc>
        <w:tc>
          <w:tcPr>
            <w:tcW w:w="1234" w:type="dxa"/>
            <w:tcBorders/>
          </w:tcPr>
          <w:p>
            <w:pPr>
              <w:pStyle w:val="Normal"/>
              <w:spacing w:lineRule="auto" w:line="240" w:before="0" w:after="0"/>
              <w:rPr/>
            </w:pPr>
            <w:r>
              <w:rPr/>
              <w:t>High</w:t>
            </w:r>
          </w:p>
        </w:tc>
        <w:tc>
          <w:tcPr>
            <w:tcW w:w="1234" w:type="dxa"/>
            <w:tcBorders/>
          </w:tcPr>
          <w:p>
            <w:pPr>
              <w:pStyle w:val="Normal"/>
              <w:spacing w:lineRule="auto" w:line="240" w:before="0" w:after="0"/>
              <w:rPr/>
            </w:pPr>
            <w:r>
              <w:rPr/>
              <w:t>Team</w:t>
            </w:r>
          </w:p>
        </w:tc>
      </w:tr>
      <w:tr>
        <w:trPr/>
        <w:tc>
          <w:tcPr>
            <w:tcW w:w="1234" w:type="dxa"/>
            <w:tcBorders/>
          </w:tcPr>
          <w:p>
            <w:pPr>
              <w:pStyle w:val="Normal"/>
              <w:spacing w:lineRule="auto" w:line="240" w:before="0" w:after="0"/>
              <w:rPr/>
            </w:pPr>
            <w:r>
              <w:rPr/>
              <w:t>Sprint-2</w:t>
            </w:r>
          </w:p>
        </w:tc>
        <w:tc>
          <w:tcPr>
            <w:tcW w:w="1234" w:type="dxa"/>
            <w:tcBorders/>
          </w:tcPr>
          <w:p>
            <w:pPr>
              <w:pStyle w:val="Normal"/>
              <w:spacing w:lineRule="auto" w:line="240" w:before="0" w:after="0"/>
              <w:rPr/>
            </w:pPr>
            <w:r>
              <w:rPr/>
              <w:t>Wishlist</w:t>
            </w:r>
          </w:p>
        </w:tc>
        <w:tc>
          <w:tcPr>
            <w:tcW w:w="1234" w:type="dxa"/>
            <w:tcBorders/>
          </w:tcPr>
          <w:p>
            <w:pPr>
              <w:pStyle w:val="Normal"/>
              <w:spacing w:lineRule="auto" w:line="240" w:before="0" w:after="0"/>
              <w:rPr/>
            </w:pPr>
            <w:r>
              <w:rPr/>
              <w:t>US-05</w:t>
            </w:r>
          </w:p>
        </w:tc>
        <w:tc>
          <w:tcPr>
            <w:tcW w:w="1234" w:type="dxa"/>
            <w:tcBorders/>
          </w:tcPr>
          <w:p>
            <w:pPr>
              <w:pStyle w:val="Normal"/>
              <w:spacing w:lineRule="auto" w:line="240" w:before="0" w:after="0"/>
              <w:rPr/>
            </w:pPr>
            <w:r>
              <w:rPr/>
              <w:t>Wishlist management</w:t>
            </w:r>
          </w:p>
        </w:tc>
        <w:tc>
          <w:tcPr>
            <w:tcW w:w="1234" w:type="dxa"/>
            <w:tcBorders/>
          </w:tcPr>
          <w:p>
            <w:pPr>
              <w:pStyle w:val="Normal"/>
              <w:spacing w:lineRule="auto" w:line="240" w:before="0" w:after="0"/>
              <w:rPr/>
            </w:pPr>
            <w:r>
              <w:rPr/>
              <w:t>3</w:t>
            </w:r>
          </w:p>
        </w:tc>
        <w:tc>
          <w:tcPr>
            <w:tcW w:w="1234" w:type="dxa"/>
            <w:tcBorders/>
          </w:tcPr>
          <w:p>
            <w:pPr>
              <w:pStyle w:val="Normal"/>
              <w:spacing w:lineRule="auto" w:line="240" w:before="0" w:after="0"/>
              <w:rPr/>
            </w:pPr>
            <w:r>
              <w:rPr/>
              <w:t>Medium</w:t>
            </w:r>
          </w:p>
        </w:tc>
        <w:tc>
          <w:tcPr>
            <w:tcW w:w="1234" w:type="dxa"/>
            <w:tcBorders/>
          </w:tcPr>
          <w:p>
            <w:pPr>
              <w:pStyle w:val="Normal"/>
              <w:spacing w:lineRule="auto" w:line="240" w:before="0" w:after="0"/>
              <w:rPr/>
            </w:pPr>
            <w:r>
              <w:rPr/>
              <w:t>Team</w:t>
            </w:r>
          </w:p>
        </w:tc>
      </w:tr>
      <w:tr>
        <w:trPr/>
        <w:tc>
          <w:tcPr>
            <w:tcW w:w="1234" w:type="dxa"/>
            <w:tcBorders/>
          </w:tcPr>
          <w:p>
            <w:pPr>
              <w:pStyle w:val="Normal"/>
              <w:spacing w:lineRule="auto" w:line="240" w:before="0" w:after="0"/>
              <w:rPr/>
            </w:pPr>
            <w:r>
              <w:rPr/>
              <w:t>Sprint-3</w:t>
            </w:r>
          </w:p>
        </w:tc>
        <w:tc>
          <w:tcPr>
            <w:tcW w:w="1234" w:type="dxa"/>
            <w:tcBorders/>
          </w:tcPr>
          <w:p>
            <w:pPr>
              <w:pStyle w:val="Normal"/>
              <w:spacing w:lineRule="auto" w:line="240" w:before="0" w:after="0"/>
              <w:rPr/>
            </w:pPr>
            <w:r>
              <w:rPr/>
              <w:t>Orders</w:t>
            </w:r>
          </w:p>
        </w:tc>
        <w:tc>
          <w:tcPr>
            <w:tcW w:w="1234" w:type="dxa"/>
            <w:tcBorders/>
          </w:tcPr>
          <w:p>
            <w:pPr>
              <w:pStyle w:val="Normal"/>
              <w:spacing w:lineRule="auto" w:line="240" w:before="0" w:after="0"/>
              <w:rPr/>
            </w:pPr>
            <w:r>
              <w:rPr/>
              <w:t>US-06</w:t>
            </w:r>
          </w:p>
        </w:tc>
        <w:tc>
          <w:tcPr>
            <w:tcW w:w="1234" w:type="dxa"/>
            <w:tcBorders/>
          </w:tcPr>
          <w:p>
            <w:pPr>
              <w:pStyle w:val="Normal"/>
              <w:spacing w:lineRule="auto" w:line="240" w:before="0" w:after="0"/>
              <w:rPr/>
            </w:pPr>
            <w:r>
              <w:rPr/>
              <w:t>Checkout &amp; order placement</w:t>
            </w:r>
          </w:p>
        </w:tc>
        <w:tc>
          <w:tcPr>
            <w:tcW w:w="1234" w:type="dxa"/>
            <w:tcBorders/>
          </w:tcPr>
          <w:p>
            <w:pPr>
              <w:pStyle w:val="Normal"/>
              <w:spacing w:lineRule="auto" w:line="240" w:before="0" w:after="0"/>
              <w:rPr/>
            </w:pPr>
            <w:r>
              <w:rPr/>
              <w:t>8</w:t>
            </w:r>
          </w:p>
        </w:tc>
        <w:tc>
          <w:tcPr>
            <w:tcW w:w="1234" w:type="dxa"/>
            <w:tcBorders/>
          </w:tcPr>
          <w:p>
            <w:pPr>
              <w:pStyle w:val="Normal"/>
              <w:spacing w:lineRule="auto" w:line="240" w:before="0" w:after="0"/>
              <w:rPr/>
            </w:pPr>
            <w:r>
              <w:rPr/>
              <w:t>High</w:t>
            </w:r>
          </w:p>
        </w:tc>
        <w:tc>
          <w:tcPr>
            <w:tcW w:w="1234" w:type="dxa"/>
            <w:tcBorders/>
          </w:tcPr>
          <w:p>
            <w:pPr>
              <w:pStyle w:val="Normal"/>
              <w:spacing w:lineRule="auto" w:line="240" w:before="0" w:after="0"/>
              <w:rPr/>
            </w:pPr>
            <w:r>
              <w:rPr/>
              <w:t>Team</w:t>
            </w:r>
          </w:p>
        </w:tc>
      </w:tr>
      <w:tr>
        <w:trPr/>
        <w:tc>
          <w:tcPr>
            <w:tcW w:w="1234" w:type="dxa"/>
            <w:tcBorders/>
          </w:tcPr>
          <w:p>
            <w:pPr>
              <w:pStyle w:val="Normal"/>
              <w:spacing w:lineRule="auto" w:line="240" w:before="0" w:after="0"/>
              <w:rPr/>
            </w:pPr>
            <w:r>
              <w:rPr/>
              <w:t>Sprint-3</w:t>
            </w:r>
          </w:p>
        </w:tc>
        <w:tc>
          <w:tcPr>
            <w:tcW w:w="1234" w:type="dxa"/>
            <w:tcBorders/>
          </w:tcPr>
          <w:p>
            <w:pPr>
              <w:pStyle w:val="Normal"/>
              <w:spacing w:lineRule="auto" w:line="240" w:before="0" w:after="0"/>
              <w:rPr/>
            </w:pPr>
            <w:r>
              <w:rPr/>
              <w:t>Orders</w:t>
            </w:r>
          </w:p>
        </w:tc>
        <w:tc>
          <w:tcPr>
            <w:tcW w:w="1234" w:type="dxa"/>
            <w:tcBorders/>
          </w:tcPr>
          <w:p>
            <w:pPr>
              <w:pStyle w:val="Normal"/>
              <w:spacing w:lineRule="auto" w:line="240" w:before="0" w:after="0"/>
              <w:rPr/>
            </w:pPr>
            <w:r>
              <w:rPr/>
              <w:t>US-07</w:t>
            </w:r>
          </w:p>
        </w:tc>
        <w:tc>
          <w:tcPr>
            <w:tcW w:w="1234" w:type="dxa"/>
            <w:tcBorders/>
          </w:tcPr>
          <w:p>
            <w:pPr>
              <w:pStyle w:val="Normal"/>
              <w:spacing w:lineRule="auto" w:line="240" w:before="0" w:after="0"/>
              <w:rPr/>
            </w:pPr>
            <w:r>
              <w:rPr/>
              <w:t>Order tracking</w:t>
            </w:r>
          </w:p>
        </w:tc>
        <w:tc>
          <w:tcPr>
            <w:tcW w:w="1234" w:type="dxa"/>
            <w:tcBorders/>
          </w:tcPr>
          <w:p>
            <w:pPr>
              <w:pStyle w:val="Normal"/>
              <w:spacing w:lineRule="auto" w:line="240" w:before="0" w:after="0"/>
              <w:rPr/>
            </w:pPr>
            <w:r>
              <w:rPr/>
              <w:t>5</w:t>
            </w:r>
          </w:p>
        </w:tc>
        <w:tc>
          <w:tcPr>
            <w:tcW w:w="1234" w:type="dxa"/>
            <w:tcBorders/>
          </w:tcPr>
          <w:p>
            <w:pPr>
              <w:pStyle w:val="Normal"/>
              <w:spacing w:lineRule="auto" w:line="240" w:before="0" w:after="0"/>
              <w:rPr/>
            </w:pPr>
            <w:r>
              <w:rPr/>
              <w:t>High</w:t>
            </w:r>
          </w:p>
        </w:tc>
        <w:tc>
          <w:tcPr>
            <w:tcW w:w="1234" w:type="dxa"/>
            <w:tcBorders/>
          </w:tcPr>
          <w:p>
            <w:pPr>
              <w:pStyle w:val="Normal"/>
              <w:spacing w:lineRule="auto" w:line="240" w:before="0" w:after="0"/>
              <w:rPr/>
            </w:pPr>
            <w:r>
              <w:rPr/>
              <w:t>Team</w:t>
            </w:r>
          </w:p>
        </w:tc>
      </w:tr>
      <w:tr>
        <w:trPr/>
        <w:tc>
          <w:tcPr>
            <w:tcW w:w="1234" w:type="dxa"/>
            <w:tcBorders/>
          </w:tcPr>
          <w:p>
            <w:pPr>
              <w:pStyle w:val="Normal"/>
              <w:spacing w:lineRule="auto" w:line="240" w:before="0" w:after="0"/>
              <w:rPr/>
            </w:pPr>
            <w:r>
              <w:rPr/>
              <w:t>Sprint-4</w:t>
            </w:r>
          </w:p>
        </w:tc>
        <w:tc>
          <w:tcPr>
            <w:tcW w:w="1234" w:type="dxa"/>
            <w:tcBorders/>
          </w:tcPr>
          <w:p>
            <w:pPr>
              <w:pStyle w:val="Normal"/>
              <w:spacing w:lineRule="auto" w:line="240" w:before="0" w:after="0"/>
              <w:rPr/>
            </w:pPr>
            <w:r>
              <w:rPr/>
              <w:t>Admin</w:t>
            </w:r>
          </w:p>
        </w:tc>
        <w:tc>
          <w:tcPr>
            <w:tcW w:w="1234" w:type="dxa"/>
            <w:tcBorders/>
          </w:tcPr>
          <w:p>
            <w:pPr>
              <w:pStyle w:val="Normal"/>
              <w:spacing w:lineRule="auto" w:line="240" w:before="0" w:after="0"/>
              <w:rPr/>
            </w:pPr>
            <w:r>
              <w:rPr/>
              <w:t>US-08</w:t>
            </w:r>
          </w:p>
        </w:tc>
        <w:tc>
          <w:tcPr>
            <w:tcW w:w="1234" w:type="dxa"/>
            <w:tcBorders/>
          </w:tcPr>
          <w:p>
            <w:pPr>
              <w:pStyle w:val="Normal"/>
              <w:spacing w:lineRule="auto" w:line="240" w:before="0" w:after="0"/>
              <w:rPr/>
            </w:pPr>
            <w:r>
              <w:rPr/>
              <w:t>Manage products/categories</w:t>
            </w:r>
          </w:p>
        </w:tc>
        <w:tc>
          <w:tcPr>
            <w:tcW w:w="1234" w:type="dxa"/>
            <w:tcBorders/>
          </w:tcPr>
          <w:p>
            <w:pPr>
              <w:pStyle w:val="Normal"/>
              <w:spacing w:lineRule="auto" w:line="240" w:before="0" w:after="0"/>
              <w:rPr/>
            </w:pPr>
            <w:r>
              <w:rPr/>
              <w:t>8</w:t>
            </w:r>
          </w:p>
        </w:tc>
        <w:tc>
          <w:tcPr>
            <w:tcW w:w="1234" w:type="dxa"/>
            <w:tcBorders/>
          </w:tcPr>
          <w:p>
            <w:pPr>
              <w:pStyle w:val="Normal"/>
              <w:spacing w:lineRule="auto" w:line="240" w:before="0" w:after="0"/>
              <w:rPr/>
            </w:pPr>
            <w:r>
              <w:rPr/>
              <w:t>High</w:t>
            </w:r>
          </w:p>
        </w:tc>
        <w:tc>
          <w:tcPr>
            <w:tcW w:w="1234" w:type="dxa"/>
            <w:tcBorders/>
          </w:tcPr>
          <w:p>
            <w:pPr>
              <w:pStyle w:val="Normal"/>
              <w:spacing w:lineRule="auto" w:line="240" w:before="0" w:after="0"/>
              <w:rPr/>
            </w:pPr>
            <w:r>
              <w:rPr/>
              <w:t>Team</w:t>
            </w:r>
          </w:p>
        </w:tc>
      </w:tr>
      <w:tr>
        <w:trPr/>
        <w:tc>
          <w:tcPr>
            <w:tcW w:w="1234" w:type="dxa"/>
            <w:tcBorders/>
          </w:tcPr>
          <w:p>
            <w:pPr>
              <w:pStyle w:val="Normal"/>
              <w:spacing w:lineRule="auto" w:line="240" w:before="0" w:after="0"/>
              <w:rPr/>
            </w:pPr>
            <w:r>
              <w:rPr/>
              <w:t>Sprint-4</w:t>
            </w:r>
          </w:p>
        </w:tc>
        <w:tc>
          <w:tcPr>
            <w:tcW w:w="1234" w:type="dxa"/>
            <w:tcBorders/>
          </w:tcPr>
          <w:p>
            <w:pPr>
              <w:pStyle w:val="Normal"/>
              <w:spacing w:lineRule="auto" w:line="240" w:before="0" w:after="0"/>
              <w:rPr/>
            </w:pPr>
            <w:r>
              <w:rPr/>
              <w:t>Admin</w:t>
            </w:r>
          </w:p>
        </w:tc>
        <w:tc>
          <w:tcPr>
            <w:tcW w:w="1234" w:type="dxa"/>
            <w:tcBorders/>
          </w:tcPr>
          <w:p>
            <w:pPr>
              <w:pStyle w:val="Normal"/>
              <w:spacing w:lineRule="auto" w:line="240" w:before="0" w:after="0"/>
              <w:rPr/>
            </w:pPr>
            <w:r>
              <w:rPr/>
              <w:t>US-09</w:t>
            </w:r>
          </w:p>
        </w:tc>
        <w:tc>
          <w:tcPr>
            <w:tcW w:w="1234" w:type="dxa"/>
            <w:tcBorders/>
          </w:tcPr>
          <w:p>
            <w:pPr>
              <w:pStyle w:val="Normal"/>
              <w:spacing w:lineRule="auto" w:line="240" w:before="0" w:after="0"/>
              <w:rPr/>
            </w:pPr>
            <w:r>
              <w:rPr/>
              <w:t>Manage users/orders &amp; dashboard</w:t>
            </w:r>
          </w:p>
        </w:tc>
        <w:tc>
          <w:tcPr>
            <w:tcW w:w="1234" w:type="dxa"/>
            <w:tcBorders/>
          </w:tcPr>
          <w:p>
            <w:pPr>
              <w:pStyle w:val="Normal"/>
              <w:spacing w:lineRule="auto" w:line="240" w:before="0" w:after="0"/>
              <w:rPr/>
            </w:pPr>
            <w:r>
              <w:rPr/>
              <w:t>8</w:t>
            </w:r>
          </w:p>
        </w:tc>
        <w:tc>
          <w:tcPr>
            <w:tcW w:w="1234" w:type="dxa"/>
            <w:tcBorders/>
          </w:tcPr>
          <w:p>
            <w:pPr>
              <w:pStyle w:val="Normal"/>
              <w:spacing w:lineRule="auto" w:line="240" w:before="0" w:after="0"/>
              <w:rPr/>
            </w:pPr>
            <w:r>
              <w:rPr/>
              <w:t>High</w:t>
            </w:r>
          </w:p>
        </w:tc>
        <w:tc>
          <w:tcPr>
            <w:tcW w:w="1234" w:type="dxa"/>
            <w:tcBorders/>
          </w:tcPr>
          <w:p>
            <w:pPr>
              <w:pStyle w:val="Normal"/>
              <w:spacing w:lineRule="auto" w:line="240" w:before="0" w:after="0"/>
              <w:rPr/>
            </w:pPr>
            <w:r>
              <w:rPr/>
              <w:t>Team</w:t>
            </w:r>
          </w:p>
        </w:tc>
      </w:tr>
    </w:tbl>
    <w:p>
      <w:pPr>
        <w:pStyle w:val="Heading2"/>
        <w:rPr/>
      </w:pPr>
      <w:r>
        <w:rPr/>
        <w:t>Sprint Schedule</w:t>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1440"/>
        <w:gridCol w:w="1439"/>
        <w:gridCol w:w="1441"/>
        <w:gridCol w:w="1441"/>
        <w:gridCol w:w="1438"/>
        <w:gridCol w:w="1440"/>
      </w:tblGrid>
      <w:tr>
        <w:trPr/>
        <w:tc>
          <w:tcPr>
            <w:tcW w:w="1440" w:type="dxa"/>
            <w:tcBorders/>
          </w:tcPr>
          <w:p>
            <w:pPr>
              <w:pStyle w:val="Normal"/>
              <w:spacing w:lineRule="auto" w:line="240" w:before="0" w:after="0"/>
              <w:rPr/>
            </w:pPr>
            <w:r>
              <w:rPr/>
              <w:t>Sprint</w:t>
            </w:r>
          </w:p>
        </w:tc>
        <w:tc>
          <w:tcPr>
            <w:tcW w:w="1439" w:type="dxa"/>
            <w:tcBorders/>
          </w:tcPr>
          <w:p>
            <w:pPr>
              <w:pStyle w:val="Normal"/>
              <w:spacing w:lineRule="auto" w:line="240" w:before="0" w:after="0"/>
              <w:rPr/>
            </w:pPr>
            <w:r>
              <w:rPr/>
              <w:t>Story Points</w:t>
            </w:r>
          </w:p>
        </w:tc>
        <w:tc>
          <w:tcPr>
            <w:tcW w:w="1441" w:type="dxa"/>
            <w:tcBorders/>
          </w:tcPr>
          <w:p>
            <w:pPr>
              <w:pStyle w:val="Normal"/>
              <w:spacing w:lineRule="auto" w:line="240" w:before="0" w:after="0"/>
              <w:rPr/>
            </w:pPr>
            <w:r>
              <w:rPr/>
              <w:t>Duration</w:t>
            </w:r>
          </w:p>
        </w:tc>
        <w:tc>
          <w:tcPr>
            <w:tcW w:w="1441" w:type="dxa"/>
            <w:tcBorders/>
          </w:tcPr>
          <w:p>
            <w:pPr>
              <w:pStyle w:val="Normal"/>
              <w:spacing w:lineRule="auto" w:line="240" w:before="0" w:after="0"/>
              <w:rPr/>
            </w:pPr>
            <w:r>
              <w:rPr/>
              <w:t>Start</w:t>
            </w:r>
          </w:p>
        </w:tc>
        <w:tc>
          <w:tcPr>
            <w:tcW w:w="1438" w:type="dxa"/>
            <w:tcBorders/>
          </w:tcPr>
          <w:p>
            <w:pPr>
              <w:pStyle w:val="Normal"/>
              <w:spacing w:lineRule="auto" w:line="240" w:before="0" w:after="0"/>
              <w:rPr/>
            </w:pPr>
            <w:r>
              <w:rPr/>
              <w:t>End</w:t>
            </w:r>
          </w:p>
        </w:tc>
        <w:tc>
          <w:tcPr>
            <w:tcW w:w="1440" w:type="dxa"/>
            <w:tcBorders/>
          </w:tcPr>
          <w:p>
            <w:pPr>
              <w:pStyle w:val="Normal"/>
              <w:spacing w:lineRule="auto" w:line="240" w:before="0" w:after="0"/>
              <w:rPr/>
            </w:pPr>
            <w:r>
              <w:rPr/>
              <w:t>Completed</w:t>
            </w:r>
          </w:p>
        </w:tc>
      </w:tr>
      <w:tr>
        <w:trPr/>
        <w:tc>
          <w:tcPr>
            <w:tcW w:w="1440" w:type="dxa"/>
            <w:tcBorders/>
          </w:tcPr>
          <w:p>
            <w:pPr>
              <w:pStyle w:val="Normal"/>
              <w:spacing w:lineRule="auto" w:line="240" w:before="0" w:after="0"/>
              <w:rPr/>
            </w:pPr>
            <w:r>
              <w:rPr/>
              <w:t>Sprint-1</w:t>
            </w:r>
          </w:p>
        </w:tc>
        <w:tc>
          <w:tcPr>
            <w:tcW w:w="1439" w:type="dxa"/>
            <w:tcBorders/>
          </w:tcPr>
          <w:p>
            <w:pPr>
              <w:pStyle w:val="Normal"/>
              <w:spacing w:lineRule="auto" w:line="240" w:before="0" w:after="0"/>
              <w:rPr/>
            </w:pPr>
            <w:r>
              <w:rPr/>
              <w:t>14</w:t>
            </w:r>
          </w:p>
        </w:tc>
        <w:tc>
          <w:tcPr>
            <w:tcW w:w="1441" w:type="dxa"/>
            <w:tcBorders/>
          </w:tcPr>
          <w:p>
            <w:pPr>
              <w:pStyle w:val="Normal"/>
              <w:spacing w:lineRule="auto" w:line="240" w:before="0" w:after="0"/>
              <w:rPr/>
            </w:pPr>
            <w:r>
              <w:rPr/>
              <w:t>7 Days</w:t>
            </w:r>
          </w:p>
        </w:tc>
        <w:tc>
          <w:tcPr>
            <w:tcW w:w="1441" w:type="dxa"/>
            <w:tcBorders/>
          </w:tcPr>
          <w:p>
            <w:pPr>
              <w:pStyle w:val="Normal"/>
              <w:spacing w:lineRule="auto" w:line="240" w:before="0" w:after="0"/>
              <w:rPr/>
            </w:pPr>
            <w:r>
              <w:rPr/>
              <w:t>10 Jul</w:t>
            </w:r>
          </w:p>
        </w:tc>
        <w:tc>
          <w:tcPr>
            <w:tcW w:w="1438" w:type="dxa"/>
            <w:tcBorders/>
          </w:tcPr>
          <w:p>
            <w:pPr>
              <w:pStyle w:val="Normal"/>
              <w:spacing w:lineRule="auto" w:line="240" w:before="0" w:after="0"/>
              <w:rPr/>
            </w:pPr>
            <w:r>
              <w:rPr/>
              <w:t>16 Jul</w:t>
            </w:r>
          </w:p>
        </w:tc>
        <w:tc>
          <w:tcPr>
            <w:tcW w:w="1440" w:type="dxa"/>
            <w:tcBorders/>
          </w:tcPr>
          <w:p>
            <w:pPr>
              <w:pStyle w:val="Normal"/>
              <w:spacing w:lineRule="auto" w:line="240" w:before="0" w:after="0"/>
              <w:rPr/>
            </w:pPr>
            <w:r>
              <w:rPr/>
              <w:t>14</w:t>
            </w:r>
          </w:p>
        </w:tc>
      </w:tr>
      <w:tr>
        <w:trPr/>
        <w:tc>
          <w:tcPr>
            <w:tcW w:w="1440" w:type="dxa"/>
            <w:tcBorders/>
          </w:tcPr>
          <w:p>
            <w:pPr>
              <w:pStyle w:val="Normal"/>
              <w:spacing w:lineRule="auto" w:line="240" w:before="0" w:after="0"/>
              <w:rPr/>
            </w:pPr>
            <w:r>
              <w:rPr/>
              <w:t>Sprint-2</w:t>
            </w:r>
          </w:p>
        </w:tc>
        <w:tc>
          <w:tcPr>
            <w:tcW w:w="1439" w:type="dxa"/>
            <w:tcBorders/>
          </w:tcPr>
          <w:p>
            <w:pPr>
              <w:pStyle w:val="Normal"/>
              <w:spacing w:lineRule="auto" w:line="240" w:before="0" w:after="0"/>
              <w:rPr/>
            </w:pPr>
            <w:r>
              <w:rPr/>
              <w:t>8</w:t>
            </w:r>
          </w:p>
        </w:tc>
        <w:tc>
          <w:tcPr>
            <w:tcW w:w="1441" w:type="dxa"/>
            <w:tcBorders/>
          </w:tcPr>
          <w:p>
            <w:pPr>
              <w:pStyle w:val="Normal"/>
              <w:spacing w:lineRule="auto" w:line="240" w:before="0" w:after="0"/>
              <w:rPr/>
            </w:pPr>
            <w:r>
              <w:rPr/>
              <w:t>7 Days</w:t>
            </w:r>
          </w:p>
        </w:tc>
        <w:tc>
          <w:tcPr>
            <w:tcW w:w="1441" w:type="dxa"/>
            <w:tcBorders/>
          </w:tcPr>
          <w:p>
            <w:pPr>
              <w:pStyle w:val="Normal"/>
              <w:spacing w:lineRule="auto" w:line="240" w:before="0" w:after="0"/>
              <w:rPr/>
            </w:pPr>
            <w:r>
              <w:rPr/>
              <w:t>17 Jul</w:t>
            </w:r>
          </w:p>
        </w:tc>
        <w:tc>
          <w:tcPr>
            <w:tcW w:w="1438" w:type="dxa"/>
            <w:tcBorders/>
          </w:tcPr>
          <w:p>
            <w:pPr>
              <w:pStyle w:val="Normal"/>
              <w:spacing w:lineRule="auto" w:line="240" w:before="0" w:after="0"/>
              <w:rPr/>
            </w:pPr>
            <w:r>
              <w:rPr/>
              <w:t>23 Jul</w:t>
            </w:r>
          </w:p>
        </w:tc>
        <w:tc>
          <w:tcPr>
            <w:tcW w:w="1440" w:type="dxa"/>
            <w:tcBorders/>
          </w:tcPr>
          <w:p>
            <w:pPr>
              <w:pStyle w:val="Normal"/>
              <w:spacing w:lineRule="auto" w:line="240" w:before="0" w:after="0"/>
              <w:rPr/>
            </w:pPr>
            <w:r>
              <w:rPr/>
              <w:t>8</w:t>
            </w:r>
          </w:p>
        </w:tc>
      </w:tr>
      <w:tr>
        <w:trPr/>
        <w:tc>
          <w:tcPr>
            <w:tcW w:w="1440" w:type="dxa"/>
            <w:tcBorders/>
          </w:tcPr>
          <w:p>
            <w:pPr>
              <w:pStyle w:val="Normal"/>
              <w:spacing w:lineRule="auto" w:line="240" w:before="0" w:after="0"/>
              <w:rPr/>
            </w:pPr>
            <w:r>
              <w:rPr/>
              <w:t>Sprint-3</w:t>
            </w:r>
          </w:p>
        </w:tc>
        <w:tc>
          <w:tcPr>
            <w:tcW w:w="1439" w:type="dxa"/>
            <w:tcBorders/>
          </w:tcPr>
          <w:p>
            <w:pPr>
              <w:pStyle w:val="Normal"/>
              <w:spacing w:lineRule="auto" w:line="240" w:before="0" w:after="0"/>
              <w:rPr/>
            </w:pPr>
            <w:r>
              <w:rPr/>
              <w:t>13</w:t>
            </w:r>
          </w:p>
        </w:tc>
        <w:tc>
          <w:tcPr>
            <w:tcW w:w="1441" w:type="dxa"/>
            <w:tcBorders/>
          </w:tcPr>
          <w:p>
            <w:pPr>
              <w:pStyle w:val="Normal"/>
              <w:spacing w:lineRule="auto" w:line="240" w:before="0" w:after="0"/>
              <w:rPr/>
            </w:pPr>
            <w:r>
              <w:rPr/>
              <w:t>7 Days</w:t>
            </w:r>
          </w:p>
        </w:tc>
        <w:tc>
          <w:tcPr>
            <w:tcW w:w="1441" w:type="dxa"/>
            <w:tcBorders/>
          </w:tcPr>
          <w:p>
            <w:pPr>
              <w:pStyle w:val="Normal"/>
              <w:spacing w:lineRule="auto" w:line="240" w:before="0" w:after="0"/>
              <w:rPr/>
            </w:pPr>
            <w:r>
              <w:rPr/>
              <w:t>24 Jul</w:t>
            </w:r>
          </w:p>
        </w:tc>
        <w:tc>
          <w:tcPr>
            <w:tcW w:w="1438" w:type="dxa"/>
            <w:tcBorders/>
          </w:tcPr>
          <w:p>
            <w:pPr>
              <w:pStyle w:val="Normal"/>
              <w:spacing w:lineRule="auto" w:line="240" w:before="0" w:after="0"/>
              <w:rPr/>
            </w:pPr>
            <w:r>
              <w:rPr/>
              <w:t>30 Jul</w:t>
            </w:r>
          </w:p>
        </w:tc>
        <w:tc>
          <w:tcPr>
            <w:tcW w:w="1440" w:type="dxa"/>
            <w:tcBorders/>
          </w:tcPr>
          <w:p>
            <w:pPr>
              <w:pStyle w:val="Normal"/>
              <w:spacing w:lineRule="auto" w:line="240" w:before="0" w:after="0"/>
              <w:rPr/>
            </w:pPr>
            <w:r>
              <w:rPr/>
              <w:t>13</w:t>
            </w:r>
          </w:p>
        </w:tc>
      </w:tr>
      <w:tr>
        <w:trPr/>
        <w:tc>
          <w:tcPr>
            <w:tcW w:w="1440" w:type="dxa"/>
            <w:tcBorders/>
          </w:tcPr>
          <w:p>
            <w:pPr>
              <w:pStyle w:val="Normal"/>
              <w:spacing w:lineRule="auto" w:line="240" w:before="0" w:after="0"/>
              <w:rPr/>
            </w:pPr>
            <w:r>
              <w:rPr/>
              <w:t>Sprint-4</w:t>
            </w:r>
          </w:p>
        </w:tc>
        <w:tc>
          <w:tcPr>
            <w:tcW w:w="1439" w:type="dxa"/>
            <w:tcBorders/>
          </w:tcPr>
          <w:p>
            <w:pPr>
              <w:pStyle w:val="Normal"/>
              <w:spacing w:lineRule="auto" w:line="240" w:before="0" w:after="0"/>
              <w:rPr/>
            </w:pPr>
            <w:r>
              <w:rPr/>
              <w:t>16</w:t>
            </w:r>
          </w:p>
        </w:tc>
        <w:tc>
          <w:tcPr>
            <w:tcW w:w="1441" w:type="dxa"/>
            <w:tcBorders/>
          </w:tcPr>
          <w:p>
            <w:pPr>
              <w:pStyle w:val="Normal"/>
              <w:spacing w:lineRule="auto" w:line="240" w:before="0" w:after="0"/>
              <w:rPr/>
            </w:pPr>
            <w:r>
              <w:rPr/>
              <w:t>7 Days</w:t>
            </w:r>
          </w:p>
        </w:tc>
        <w:tc>
          <w:tcPr>
            <w:tcW w:w="1441" w:type="dxa"/>
            <w:tcBorders/>
          </w:tcPr>
          <w:p>
            <w:pPr>
              <w:pStyle w:val="Normal"/>
              <w:spacing w:lineRule="auto" w:line="240" w:before="0" w:after="0"/>
              <w:rPr/>
            </w:pPr>
            <w:r>
              <w:rPr/>
              <w:t>31 Jul</w:t>
            </w:r>
          </w:p>
        </w:tc>
        <w:tc>
          <w:tcPr>
            <w:tcW w:w="1438" w:type="dxa"/>
            <w:tcBorders/>
          </w:tcPr>
          <w:p>
            <w:pPr>
              <w:pStyle w:val="Normal"/>
              <w:spacing w:lineRule="auto" w:line="240" w:before="0" w:after="0"/>
              <w:rPr/>
            </w:pPr>
            <w:r>
              <w:rPr/>
              <w:t>06 Aug</w:t>
            </w:r>
          </w:p>
        </w:tc>
        <w:tc>
          <w:tcPr>
            <w:tcW w:w="1440" w:type="dxa"/>
            <w:tcBorders/>
          </w:tcPr>
          <w:p>
            <w:pPr>
              <w:pStyle w:val="Normal"/>
              <w:spacing w:lineRule="auto" w:line="240" w:before="0" w:after="0"/>
              <w:rPr/>
            </w:pPr>
            <w:r>
              <w:rPr/>
              <w:t>16</w:t>
            </w:r>
          </w:p>
        </w:tc>
      </w:tr>
    </w:tbl>
    <w:p>
      <w:pPr>
        <w:pStyle w:val="Normal"/>
        <w:rPr/>
      </w:pPr>
      <w:r>
        <w:rPr/>
      </w:r>
      <w:r>
        <w:br w:type="page"/>
      </w:r>
    </w:p>
    <w:p>
      <w:pPr>
        <w:pStyle w:val="Heading2"/>
        <w:rPr/>
      </w:pPr>
      <w:r>
        <w:rPr/>
        <w:t>Velocity &amp; Burndown</w:t>
      </w:r>
    </w:p>
    <w:p>
      <w:pPr>
        <w:pStyle w:val="Normal"/>
        <w:rPr/>
      </w:pPr>
      <w:r>
        <w:rPr/>
        <w:t>Total Story Points: 51</w:t>
        <w:br/>
        <w:t>Sprint Duration: 7 Days</w:t>
        <w:br/>
        <w:t>Average Velocity: 12.75 Story Points per Sprint.</w:t>
      </w:r>
    </w:p>
    <w:p>
      <w:pPr>
        <w:pStyle w:val="Normal"/>
        <w:rPr/>
      </w:pPr>
      <w:r>
        <w:rPr/>
        <w:drawing>
          <wp:inline distT="0" distB="0" distL="0" distR="0">
            <wp:extent cx="5029200" cy="301752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029200" cy="3017520"/>
                    </a:xfrm>
                    <a:prstGeom prst="rect">
                      <a:avLst/>
                    </a:prstGeom>
                  </pic:spPr>
                </pic:pic>
              </a:graphicData>
            </a:graphic>
          </wp:inline>
        </w:drawing>
      </w:r>
    </w:p>
    <w:p>
      <w:pPr>
        <w:pStyle w:val="Heading2"/>
        <w:rPr/>
      </w:pPr>
      <w:r>
        <w:rPr/>
        <w:t>Project Planning Summary</w:t>
      </w:r>
    </w:p>
    <w:p>
      <w:pPr>
        <w:pStyle w:val="Normal"/>
        <w:widowControl/>
        <w:bidi w:val="0"/>
        <w:spacing w:lineRule="auto" w:line="276" w:before="0" w:after="200"/>
        <w:jc w:val="left"/>
        <w:rPr/>
      </w:pPr>
      <w:r>
        <w:rPr/>
        <w:t>The Shopezz project follows Agile Scrum with four sprints covering authentication, product catalog, cart, wishlist, orders, and admin modules. User stories are prioritized based on business value to ensure core customer features are delivered first while maintaining scalability and code quality.</w:t>
      </w:r>
    </w:p>
    <w:sectPr>
      <w:type w:val="nextPage"/>
      <w:pgSz w:w="12240" w:h="15840"/>
      <w:pgMar w:left="1800" w:right="180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LibreOffice/6.4.7.2$Linux_X86_64 LibreOffice_project/40$Build-2</Applicat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2026-07-09T19:31:26Z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