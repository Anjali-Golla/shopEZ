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jc w:val="center"/>
        <w:rPr/>
      </w:pPr>
      <w:r>
        <w:rPr/>
        <w:t>Project Design Phase</w:t>
      </w:r>
    </w:p>
    <w:p>
      <w:pPr>
        <w:pStyle w:val="Heading2"/>
        <w:jc w:val="center"/>
        <w:rPr/>
      </w:pPr>
      <w:r>
        <w:rPr/>
        <w:t>Solution Architecture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09 July 2026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Team ID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__________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Project Name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Shopezz – MERN E-Commerce Platform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Maximum Marks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 Marks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Solution Architecture</w:t>
      </w:r>
    </w:p>
    <w:p>
      <w:pPr>
        <w:pStyle w:val="Normal"/>
        <w:rPr/>
      </w:pPr>
      <w:r>
        <w:rPr/>
        <w:t>Shopezz follows a three-tier MERN architecture. Users interact with a React.js frontend that communicates with secure REST APIs developed using Express.js. Node.js processes authentication, product, cart, order and admin operations, while MongoDB Atlas stores application data. JWT-based authentication and bcrypt password hashing provide security. The modular design improves scalability, maintainability, and performance.</w:t>
      </w:r>
    </w:p>
    <w:p>
      <w:pPr>
        <w:pStyle w:val="Normal"/>
        <w:rPr/>
      </w:pPr>
      <w:r>
        <w:rPr/>
        <w:drawing>
          <wp:inline distT="0" distB="0" distL="0" distR="0">
            <wp:extent cx="6217920" cy="37744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Architecture Components</w:t>
      </w:r>
    </w:p>
    <w:p>
      <w:pPr>
        <w:pStyle w:val="ListBullet"/>
        <w:numPr>
          <w:ilvl w:val="0"/>
          <w:numId w:val="1"/>
        </w:numPr>
        <w:rPr/>
      </w:pPr>
      <w:r>
        <w:rPr/>
        <w:t>Presentation Layer: React.js responsive customer and admin interfaces.</w:t>
      </w:r>
    </w:p>
    <w:p>
      <w:pPr>
        <w:pStyle w:val="ListBullet"/>
        <w:numPr>
          <w:ilvl w:val="0"/>
          <w:numId w:val="1"/>
        </w:numPr>
        <w:rPr/>
      </w:pPr>
      <w:r>
        <w:rPr/>
        <w:t>API Layer: Express.js REST APIs for products, users, orders, cart and authentication.</w:t>
      </w:r>
    </w:p>
    <w:p>
      <w:pPr>
        <w:pStyle w:val="ListBullet"/>
        <w:numPr>
          <w:ilvl w:val="0"/>
          <w:numId w:val="1"/>
        </w:numPr>
        <w:rPr/>
      </w:pPr>
      <w:r>
        <w:rPr/>
        <w:t>Business Layer: Node.js controllers implementing application logic.</w:t>
      </w:r>
    </w:p>
    <w:p>
      <w:pPr>
        <w:pStyle w:val="ListBullet"/>
        <w:numPr>
          <w:ilvl w:val="0"/>
          <w:numId w:val="1"/>
        </w:numPr>
        <w:rPr/>
      </w:pPr>
      <w:r>
        <w:rPr/>
        <w:t>Database Layer: MongoDB Atlas for users, products, orders and cart data.</w:t>
      </w:r>
    </w:p>
    <w:p>
      <w:pPr>
        <w:pStyle w:val="ListBullet"/>
        <w:numPr>
          <w:ilvl w:val="0"/>
          <w:numId w:val="1"/>
        </w:numPr>
        <w:rPr/>
      </w:pPr>
      <w:r>
        <w:rPr/>
        <w:t>Security: JWT authentication, bcrypt hashing, route protection and role-based access.</w:t>
      </w:r>
    </w:p>
    <w:p>
      <w:pPr>
        <w:pStyle w:val="ListBullet"/>
        <w:numPr>
          <w:ilvl w:val="0"/>
          <w:numId w:val="1"/>
        </w:numPr>
        <w:rPr/>
      </w:pPr>
      <w:r>
        <w:rPr/>
        <w:t>Deployment: React on Vercel, Node/Express on Render, MongoDB Atlas cloud database.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Future Enhancements: Razorpay payments, Cloudinary image storage, AI recommendations and analytics.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2026-07-09T19:23:39Z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